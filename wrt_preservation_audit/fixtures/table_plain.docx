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Other</w:t>
            </w:r>
          </w:p>
        </w:tc>
      </w:tr>
      <w:tr>
        <w:tc>
          <w:tcPr>
            <w:tcW w:type="dxa" w:w="4320"/>
          </w:tcPr>
          <w:p>
            <w:r>
              <w:t>First</w:t>
            </w:r>
          </w:p>
        </w:tc>
        <w:tc>
          <w:tcPr>
            <w:tcW w:type="dxa" w:w="4320"/>
          </w:tcPr>
          <w:p>
            <w:r>
              <w:t>Keep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