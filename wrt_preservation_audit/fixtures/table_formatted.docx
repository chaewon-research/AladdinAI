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Formatted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</w:t>
            </w:r>
          </w:p>
        </w:tc>
        <w:tc>
          <w:tcPr>
            <w:tcW w:type="dxa" w:w="4320"/>
          </w:tcPr>
          <w:p>
            <w:r>
              <w:t>Other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BoldCell</w:t>
            </w:r>
          </w:p>
        </w:tc>
        <w:tc>
          <w:tcPr>
            <w:tcW w:type="dxa" w:w="4320"/>
          </w:tcPr>
          <w:p>
            <w:r>
              <w:t>Keep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